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A5402" w14:textId="7E527E2E" w:rsidR="003A5CD5" w:rsidRPr="00630B59" w:rsidRDefault="00000000" w:rsidP="00630B59">
      <w:pPr>
        <w:pStyle w:val="Heading1"/>
        <w:jc w:val="center"/>
        <w:rPr>
          <w:color w:val="auto"/>
          <w:u w:val="single"/>
        </w:rPr>
      </w:pPr>
      <w:r w:rsidRPr="00630B59">
        <w:rPr>
          <w:color w:val="auto"/>
          <w:u w:val="single"/>
        </w:rPr>
        <w:t>Implementation of Min-Max Algorithm in Python</w:t>
      </w:r>
    </w:p>
    <w:p w14:paraId="7205B02F" w14:textId="77777777" w:rsidR="003A5CD5" w:rsidRPr="00630B59" w:rsidRDefault="00000000">
      <w:pPr>
        <w:pStyle w:val="Heading2"/>
        <w:rPr>
          <w:color w:val="auto"/>
        </w:rPr>
      </w:pPr>
      <w:r w:rsidRPr="00630B59">
        <w:rPr>
          <w:color w:val="auto"/>
        </w:rPr>
        <w:t>Abstract</w:t>
      </w:r>
    </w:p>
    <w:p w14:paraId="5F44E4A6" w14:textId="77777777" w:rsidR="003A5CD5" w:rsidRPr="00630B59" w:rsidRDefault="00000000">
      <w:r w:rsidRPr="00630B59">
        <w:t>This lab demonstrates the implementation of the Min-Max algorithm using recursion in Python. The program evaluates the optimal value from a set of leaf nodes assuming alternating minimizing and maximizing levels, as used in decision-making problems such as game theory and AI.</w:t>
      </w:r>
    </w:p>
    <w:p w14:paraId="71048B98" w14:textId="77777777" w:rsidR="003A5CD5" w:rsidRPr="00630B59" w:rsidRDefault="00000000">
      <w:pPr>
        <w:pStyle w:val="Heading2"/>
        <w:rPr>
          <w:color w:val="auto"/>
        </w:rPr>
      </w:pPr>
      <w:r w:rsidRPr="00630B59">
        <w:rPr>
          <w:color w:val="auto"/>
        </w:rPr>
        <w:t>Introduction</w:t>
      </w:r>
    </w:p>
    <w:p w14:paraId="566C3782" w14:textId="77777777" w:rsidR="003A5CD5" w:rsidRPr="00630B59" w:rsidRDefault="00000000">
      <w:r w:rsidRPr="00630B59">
        <w:t>The Min-Max algorithm is a decision-making algorithm used in game theory and artificial intelligence to determine the best move for a player, assuming that the opponent is also playing optimally. It works by recursively exploring all possible game states up to a given depth and selecting the move that maximizes the player's minimum guaranteed outcome. In this lab, we implemented the algorithm to evaluate the best possible outcome from a list of terminal node values using recursion.</w:t>
      </w:r>
    </w:p>
    <w:p w14:paraId="109A68A5" w14:textId="77777777" w:rsidR="003A5CD5" w:rsidRPr="00630B59" w:rsidRDefault="00000000">
      <w:pPr>
        <w:pStyle w:val="Heading2"/>
        <w:rPr>
          <w:color w:val="auto"/>
        </w:rPr>
      </w:pPr>
      <w:r w:rsidRPr="00630B59">
        <w:rPr>
          <w:color w:val="auto"/>
        </w:rPr>
        <w:t>Algorithm Explanation</w:t>
      </w:r>
    </w:p>
    <w:p w14:paraId="0EAD436F" w14:textId="77777777" w:rsidR="003A5CD5" w:rsidRPr="00630B59" w:rsidRDefault="00000000">
      <w:r w:rsidRPr="00630B59">
        <w:t>The recursive function `minmax(currDepth, nodeIndex, minTurn, values, totalDepth)` performs the Min-Max evaluation. It takes the following parameters:</w:t>
      </w:r>
      <w:r w:rsidRPr="00630B59">
        <w:br/>
        <w:t>- currDepth: current level in the tree.</w:t>
      </w:r>
      <w:r w:rsidRPr="00630B59">
        <w:br/>
        <w:t>- nodeIndex: index of the current node.</w:t>
      </w:r>
      <w:r w:rsidRPr="00630B59">
        <w:br/>
        <w:t>- minTurn: boolean indicating whether it's a minimizing or maximizing player's turn.</w:t>
      </w:r>
      <w:r w:rsidRPr="00630B59">
        <w:br/>
        <w:t>- values: list of leaf values.</w:t>
      </w:r>
      <w:r w:rsidRPr="00630B59">
        <w:br/>
        <w:t>- totalDepth: maximum tree depth.</w:t>
      </w:r>
      <w:r w:rsidRPr="00630B59">
        <w:br/>
      </w:r>
      <w:r w:rsidRPr="00630B59">
        <w:br/>
        <w:t>If the current depth equals the total depth, the function returns the leaf value at that index. Otherwise, it recursively calls itself for both left and right child nodes. At each level, if it's the minimizing player's turn, it returns the minimum of the two recursive results; otherwise, it returns the maximum.</w:t>
      </w:r>
    </w:p>
    <w:p w14:paraId="2800A35C" w14:textId="77777777" w:rsidR="003A5CD5" w:rsidRPr="00630B59" w:rsidRDefault="00000000">
      <w:pPr>
        <w:pStyle w:val="Heading2"/>
        <w:rPr>
          <w:color w:val="auto"/>
        </w:rPr>
      </w:pPr>
      <w:r w:rsidRPr="00630B59">
        <w:rPr>
          <w:color w:val="auto"/>
        </w:rPr>
        <w:t>Code Implementation</w:t>
      </w:r>
    </w:p>
    <w:p w14:paraId="3B87D671" w14:textId="77777777" w:rsidR="003A5CD5" w:rsidRPr="00630B59" w:rsidRDefault="00000000">
      <w:pPr>
        <w:pStyle w:val="IntenseQuote"/>
        <w:rPr>
          <w:color w:val="auto"/>
        </w:rPr>
      </w:pPr>
      <w:r w:rsidRPr="00630B59">
        <w:rPr>
          <w:color w:val="auto"/>
        </w:rPr>
        <w:t>import math</w:t>
      </w:r>
      <w:r w:rsidRPr="00630B59">
        <w:rPr>
          <w:color w:val="auto"/>
        </w:rPr>
        <w:br/>
        <w:t>values = [3,1,5,2,7,8,9,9]</w:t>
      </w:r>
      <w:r w:rsidRPr="00630B59">
        <w:rPr>
          <w:color w:val="auto"/>
        </w:rPr>
        <w:br/>
      </w:r>
      <w:r w:rsidRPr="00630B59">
        <w:rPr>
          <w:color w:val="auto"/>
        </w:rPr>
        <w:br/>
        <w:t># Levels based on number of leaf nodes</w:t>
      </w:r>
      <w:r w:rsidRPr="00630B59">
        <w:rPr>
          <w:color w:val="auto"/>
        </w:rPr>
        <w:br/>
        <w:t>levels = math.log(len(values), 2)</w:t>
      </w:r>
      <w:r w:rsidRPr="00630B59">
        <w:rPr>
          <w:color w:val="auto"/>
        </w:rPr>
        <w:br/>
      </w:r>
      <w:r w:rsidRPr="00630B59">
        <w:rPr>
          <w:color w:val="auto"/>
        </w:rPr>
        <w:br/>
        <w:t>def minmax(currDepth, nodeIndex, minTurn, values, totalDepth):</w:t>
      </w:r>
      <w:r w:rsidRPr="00630B59">
        <w:rPr>
          <w:color w:val="auto"/>
        </w:rPr>
        <w:br/>
        <w:t xml:space="preserve">    if currDepth == totalDepth:</w:t>
      </w:r>
      <w:r w:rsidRPr="00630B59">
        <w:rPr>
          <w:color w:val="auto"/>
        </w:rPr>
        <w:br/>
        <w:t xml:space="preserve">        return values[nodeIndex]</w:t>
      </w:r>
      <w:r w:rsidRPr="00630B59">
        <w:rPr>
          <w:color w:val="auto"/>
        </w:rPr>
        <w:br/>
        <w:t xml:space="preserve">    if minTurn:  # Minimizing player's turn</w:t>
      </w:r>
      <w:r w:rsidRPr="00630B59">
        <w:rPr>
          <w:color w:val="auto"/>
        </w:rPr>
        <w:br/>
      </w:r>
      <w:r w:rsidRPr="00630B59">
        <w:rPr>
          <w:color w:val="auto"/>
        </w:rPr>
        <w:lastRenderedPageBreak/>
        <w:t xml:space="preserve">        return min(minmax(currDepth + 1, nodeIndex * 2, False, values, totalDepth),</w:t>
      </w:r>
      <w:r w:rsidRPr="00630B59">
        <w:rPr>
          <w:color w:val="auto"/>
        </w:rPr>
        <w:br/>
        <w:t xml:space="preserve">                   minmax(currDepth + 1, nodeIndex * 2 + 1, False, values, totalDepth))</w:t>
      </w:r>
      <w:r w:rsidRPr="00630B59">
        <w:rPr>
          <w:color w:val="auto"/>
        </w:rPr>
        <w:br/>
        <w:t xml:space="preserve">    else:        # Maximizing player's turn</w:t>
      </w:r>
      <w:r w:rsidRPr="00630B59">
        <w:rPr>
          <w:color w:val="auto"/>
        </w:rPr>
        <w:br/>
        <w:t xml:space="preserve">        return max(minmax(currDepth + 1, nodeIndex * 2, True, values, totalDepth),</w:t>
      </w:r>
      <w:r w:rsidRPr="00630B59">
        <w:rPr>
          <w:color w:val="auto"/>
        </w:rPr>
        <w:br/>
        <w:t xml:space="preserve">                   minmax(currDepth + 1, nodeIndex * 2 + 1, True, values, totalDepth))</w:t>
      </w:r>
      <w:r w:rsidRPr="00630B59">
        <w:rPr>
          <w:color w:val="auto"/>
        </w:rPr>
        <w:br/>
      </w:r>
      <w:r w:rsidRPr="00630B59">
        <w:rPr>
          <w:color w:val="auto"/>
        </w:rPr>
        <w:br/>
        <w:t>print(minmax(0, 0, True, values, levels))  # Output: 2</w:t>
      </w:r>
    </w:p>
    <w:p w14:paraId="653A749B" w14:textId="77777777" w:rsidR="003A5CD5" w:rsidRPr="00630B59" w:rsidRDefault="00000000">
      <w:pPr>
        <w:pStyle w:val="Heading2"/>
        <w:rPr>
          <w:color w:val="auto"/>
        </w:rPr>
      </w:pPr>
      <w:r w:rsidRPr="00630B59">
        <w:rPr>
          <w:color w:val="auto"/>
        </w:rPr>
        <w:t>Example and Output</w:t>
      </w:r>
    </w:p>
    <w:p w14:paraId="6C89B5A3" w14:textId="2E0F5809" w:rsidR="003A5CD5" w:rsidRPr="00630B59" w:rsidRDefault="00000000" w:rsidP="00630B59">
      <w:r w:rsidRPr="00630B59">
        <w:t>For the list of leaf values [3, 1, 5, 2, 7, 8, 9, 9], the binary tree formed has 3 levels. The algorithm alternates between minimizing and maximizing at each level. The final result returned by the root node is 2.</w:t>
      </w:r>
      <w:r w:rsidRPr="00630B59">
        <w:br/>
      </w:r>
    </w:p>
    <w:sectPr w:rsidR="003A5CD5" w:rsidRPr="00630B5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2263711">
    <w:abstractNumId w:val="8"/>
  </w:num>
  <w:num w:numId="2" w16cid:durableId="381634364">
    <w:abstractNumId w:val="6"/>
  </w:num>
  <w:num w:numId="3" w16cid:durableId="231477107">
    <w:abstractNumId w:val="5"/>
  </w:num>
  <w:num w:numId="4" w16cid:durableId="1186940400">
    <w:abstractNumId w:val="4"/>
  </w:num>
  <w:num w:numId="5" w16cid:durableId="947734131">
    <w:abstractNumId w:val="7"/>
  </w:num>
  <w:num w:numId="6" w16cid:durableId="57361459">
    <w:abstractNumId w:val="3"/>
  </w:num>
  <w:num w:numId="7" w16cid:durableId="1287157518">
    <w:abstractNumId w:val="2"/>
  </w:num>
  <w:num w:numId="8" w16cid:durableId="1188367402">
    <w:abstractNumId w:val="1"/>
  </w:num>
  <w:num w:numId="9" w16cid:durableId="288635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BFB"/>
    <w:rsid w:val="0015074B"/>
    <w:rsid w:val="0029639D"/>
    <w:rsid w:val="00326F90"/>
    <w:rsid w:val="003A5CD5"/>
    <w:rsid w:val="00630B5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98BB2C"/>
  <w14:defaultImageDpi w14:val="300"/>
  <w15:docId w15:val="{4557E00B-7F84-44E5-98B9-6DF485247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377</Words>
  <Characters>2154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Mohsin Ahmad</cp:lastModifiedBy>
  <cp:revision>2</cp:revision>
  <dcterms:created xsi:type="dcterms:W3CDTF">2013-12-23T23:15:00Z</dcterms:created>
  <dcterms:modified xsi:type="dcterms:W3CDTF">2025-10-28T03:50:00Z</dcterms:modified>
  <cp:category/>
</cp:coreProperties>
</file>