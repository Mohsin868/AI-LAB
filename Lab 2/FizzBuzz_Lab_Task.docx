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FizzBuzz Lab Task</w:t>
      </w:r>
    </w:p>
    <w:p>
      <w:r>
        <w:t>Name: Muhammad Mohsin Ahmad</w:t>
      </w:r>
    </w:p>
    <w:p>
      <w:r>
        <w:t>Roll No: 010</w:t>
      </w:r>
    </w:p>
    <w:p>
      <w:pPr>
        <w:pStyle w:val="Heading1"/>
      </w:pPr>
      <w:r>
        <w:t>Aim</w:t>
      </w:r>
    </w:p>
    <w:p>
      <w:r>
        <w:t>The aim of this lab task is to understand the basic logic of conditional statements, loops, and user input in Python by creating a simple game called FizzBuzz.</w:t>
      </w:r>
    </w:p>
    <w:p>
      <w:pPr>
        <w:pStyle w:val="Heading1"/>
      </w:pPr>
      <w:r>
        <w:t>Rules</w:t>
      </w:r>
    </w:p>
    <w:p>
      <w:r>
        <w:t>1. Type 'Fizz' if the number is divisible by 3.</w:t>
        <w:br/>
        <w:t>2. Type 'Buzz' if the number is divisible by 5.</w:t>
        <w:br/>
        <w:t>3. Type 'Fizz Buzz' if the number is divisible by both 3 and 5.</w:t>
        <w:br/>
        <w:t>4. Press Enter if the number is not divisible by 3 or 5.</w:t>
        <w:br/>
        <w:t>5. The game ends if a wrong answer is given.</w:t>
      </w:r>
    </w:p>
    <w:p>
      <w:pPr>
        <w:pStyle w:val="Heading1"/>
      </w:pPr>
      <w:r>
        <w:t>Working</w:t>
      </w:r>
    </w:p>
    <w:p>
      <w:r>
        <w:t>The program randomly generates a number and displays it to the player. The player must respond based on the divisibility rules. If the number is not divisible by 3 or 5, it is added to the previous number to create a new number for the next round. The score increases for each correct answer. The game ends immediately if the player enters an incorrect response.</w:t>
      </w:r>
    </w:p>
    <w:p>
      <w:pPr>
        <w:pStyle w:val="Heading1"/>
      </w:pPr>
      <w:r>
        <w:t>Conclusion</w:t>
      </w:r>
    </w:p>
    <w:p>
      <w:r>
        <w:t>Through this task, we learned how to apply conditions, loops, and user interaction in Python. It also improved our understanding of logic building and problem solving in a simple and fun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