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6140" w14:textId="67A7AE58" w:rsidR="00F047C5" w:rsidRPr="000856E2" w:rsidRDefault="00000000">
      <w:pPr>
        <w:pStyle w:val="Heading1"/>
        <w:rPr>
          <w:color w:val="auto"/>
        </w:rPr>
      </w:pPr>
      <w:r w:rsidRPr="000856E2">
        <w:rPr>
          <w:color w:val="auto"/>
        </w:rPr>
        <w:t>A* (A-Star) Algorithm - Explanation</w:t>
      </w:r>
    </w:p>
    <w:p w14:paraId="4A449D01" w14:textId="77777777" w:rsidR="00F047C5" w:rsidRPr="000856E2" w:rsidRDefault="00000000">
      <w:r w:rsidRPr="000856E2">
        <w:t>The A* algorithm is a popular pathfinding and graph traversal technique. It is used to find the shortest path from a starting point to a goal point using a cost function that combines the actual cost so far and an estimated cost to reach the goal.</w:t>
      </w:r>
    </w:p>
    <w:p w14:paraId="45481783" w14:textId="77777777" w:rsidR="00F047C5" w:rsidRPr="000856E2" w:rsidRDefault="00000000">
      <w:pPr>
        <w:pStyle w:val="Heading2"/>
        <w:rPr>
          <w:color w:val="auto"/>
        </w:rPr>
      </w:pPr>
      <w:r w:rsidRPr="000856E2">
        <w:rPr>
          <w:color w:val="auto"/>
        </w:rPr>
        <w:t>How A* Works</w:t>
      </w:r>
    </w:p>
    <w:p w14:paraId="79BAE8DC" w14:textId="77777777" w:rsidR="00F047C5" w:rsidRPr="000856E2" w:rsidRDefault="00000000">
      <w:r w:rsidRPr="000856E2">
        <w:t>A* uses a formula: f(n) = g(n) + h(n)</w:t>
      </w:r>
      <w:r w:rsidRPr="000856E2">
        <w:br/>
        <w:t>- g(n): The cost from the start node to the current node.</w:t>
      </w:r>
      <w:r w:rsidRPr="000856E2">
        <w:br/>
        <w:t>- h(n): The estimated cost from the current node to the goal node (heuristic).</w:t>
      </w:r>
      <w:r w:rsidRPr="000856E2">
        <w:br/>
        <w:t>- f(n): The total estimated cost of the path through node n.</w:t>
      </w:r>
    </w:p>
    <w:p w14:paraId="12842BD2" w14:textId="77777777" w:rsidR="00F047C5" w:rsidRPr="000856E2" w:rsidRDefault="00000000">
      <w:pPr>
        <w:pStyle w:val="Heading2"/>
        <w:rPr>
          <w:color w:val="auto"/>
        </w:rPr>
      </w:pPr>
      <w:r w:rsidRPr="000856E2">
        <w:rPr>
          <w:color w:val="auto"/>
        </w:rPr>
        <w:t>Simple Python Example</w:t>
      </w:r>
    </w:p>
    <w:p w14:paraId="7391E057" w14:textId="77777777" w:rsidR="00F047C5" w:rsidRPr="000856E2" w:rsidRDefault="00000000">
      <w:r w:rsidRPr="000856E2">
        <w:t>import heapq</w:t>
      </w:r>
      <w:r w:rsidRPr="000856E2">
        <w:br/>
      </w:r>
      <w:r w:rsidRPr="000856E2">
        <w:br/>
        <w:t>graph = {</w:t>
      </w:r>
      <w:r w:rsidRPr="000856E2">
        <w:br/>
        <w:t xml:space="preserve">    'A': [('B', 1), ('C', 4)],</w:t>
      </w:r>
      <w:r w:rsidRPr="000856E2">
        <w:br/>
        <w:t xml:space="preserve">    'B': [('D', 2), ('E', 5)],</w:t>
      </w:r>
      <w:r w:rsidRPr="000856E2">
        <w:br/>
        <w:t xml:space="preserve">    'C': [('F', 3)],</w:t>
      </w:r>
      <w:r w:rsidRPr="000856E2">
        <w:br/>
        <w:t xml:space="preserve">    'D': [],</w:t>
      </w:r>
      <w:r w:rsidRPr="000856E2">
        <w:br/>
        <w:t xml:space="preserve">    'E': [('F', 1)],</w:t>
      </w:r>
      <w:r w:rsidRPr="000856E2">
        <w:br/>
        <w:t xml:space="preserve">    'F': []</w:t>
      </w:r>
      <w:r w:rsidRPr="000856E2">
        <w:br/>
        <w:t>}</w:t>
      </w:r>
      <w:r w:rsidRPr="000856E2">
        <w:br/>
      </w:r>
      <w:r w:rsidRPr="000856E2">
        <w:br/>
        <w:t>heuristic = {'A':7,'B':6,'C':2,'D':1,'E':1,'F':0}</w:t>
      </w:r>
      <w:r w:rsidRPr="000856E2">
        <w:br/>
      </w:r>
      <w:r w:rsidRPr="000856E2">
        <w:br/>
        <w:t>def a_star(start, goal):</w:t>
      </w:r>
      <w:r w:rsidRPr="000856E2">
        <w:br/>
        <w:t xml:space="preserve">    pq = []</w:t>
      </w:r>
      <w:r w:rsidRPr="000856E2">
        <w:br/>
        <w:t xml:space="preserve">    heapq.heappush(pq, (0, start, [start]))</w:t>
      </w:r>
      <w:r w:rsidRPr="000856E2">
        <w:br/>
        <w:t xml:space="preserve">    g_cost = {start: 0}</w:t>
      </w:r>
      <w:r w:rsidRPr="000856E2">
        <w:br/>
        <w:t xml:space="preserve">    while pq:</w:t>
      </w:r>
      <w:r w:rsidRPr="000856E2">
        <w:br/>
        <w:t xml:space="preserve">        f, current, path = heapq.heappop(pq)</w:t>
      </w:r>
      <w:r w:rsidRPr="000856E2">
        <w:br/>
        <w:t xml:space="preserve">        if current == goal:</w:t>
      </w:r>
      <w:r w:rsidRPr="000856E2">
        <w:br/>
        <w:t xml:space="preserve">            print('Visited path:', path)</w:t>
      </w:r>
      <w:r w:rsidRPr="000856E2">
        <w:br/>
        <w:t xml:space="preserve">            return g_cost[current]</w:t>
      </w:r>
      <w:r w:rsidRPr="000856E2">
        <w:br/>
        <w:t xml:space="preserve">        for neighbor, cost in graph[current]:</w:t>
      </w:r>
      <w:r w:rsidRPr="000856E2">
        <w:br/>
        <w:t xml:space="preserve">            new_g = g_cost[current] + cost</w:t>
      </w:r>
      <w:r w:rsidRPr="000856E2">
        <w:br/>
        <w:t xml:space="preserve">            f_new = new_g + heuristic[neighbor]</w:t>
      </w:r>
      <w:r w:rsidRPr="000856E2">
        <w:br/>
        <w:t xml:space="preserve">            if neighbor not in g_cost or new_g &lt; g_cost[neighbor]:</w:t>
      </w:r>
      <w:r w:rsidRPr="000856E2">
        <w:br/>
        <w:t xml:space="preserve">                g_cost[neighbor] = new_g</w:t>
      </w:r>
      <w:r w:rsidRPr="000856E2">
        <w:br/>
        <w:t xml:space="preserve">                heapq.heappush(pq, (f_new, neighbor, path + [neighbor]))</w:t>
      </w:r>
      <w:r w:rsidRPr="000856E2">
        <w:br/>
        <w:t xml:space="preserve">    return None</w:t>
      </w:r>
      <w:r w:rsidRPr="000856E2">
        <w:br/>
      </w:r>
      <w:r w:rsidRPr="000856E2">
        <w:lastRenderedPageBreak/>
        <w:br/>
        <w:t>print('Total cost from A to F:', a_star('A', 'F'))</w:t>
      </w:r>
    </w:p>
    <w:p w14:paraId="3E586DA1" w14:textId="77777777" w:rsidR="00F047C5" w:rsidRPr="000856E2" w:rsidRDefault="00000000">
      <w:pPr>
        <w:pStyle w:val="Heading2"/>
        <w:rPr>
          <w:color w:val="auto"/>
        </w:rPr>
      </w:pPr>
      <w:r w:rsidRPr="000856E2">
        <w:rPr>
          <w:color w:val="auto"/>
        </w:rPr>
        <w:t>Output</w:t>
      </w:r>
    </w:p>
    <w:p w14:paraId="6172956C" w14:textId="77777777" w:rsidR="00F047C5" w:rsidRPr="000856E2" w:rsidRDefault="00000000">
      <w:r w:rsidRPr="000856E2">
        <w:t>Visited path: ['A', 'C', 'F']</w:t>
      </w:r>
      <w:r w:rsidRPr="000856E2">
        <w:br/>
        <w:t>Total cost from A to F: 7</w:t>
      </w:r>
    </w:p>
    <w:p w14:paraId="03DB4B92" w14:textId="77777777" w:rsidR="00F047C5" w:rsidRPr="000856E2" w:rsidRDefault="00000000">
      <w:pPr>
        <w:pStyle w:val="Heading2"/>
        <w:rPr>
          <w:color w:val="auto"/>
        </w:rPr>
      </w:pPr>
      <w:r w:rsidRPr="000856E2">
        <w:rPr>
          <w:color w:val="auto"/>
        </w:rPr>
        <w:t>Explanation</w:t>
      </w:r>
    </w:p>
    <w:p w14:paraId="0EEED2C5" w14:textId="77777777" w:rsidR="00F047C5" w:rsidRPr="000856E2" w:rsidRDefault="00000000">
      <w:r w:rsidRPr="000856E2">
        <w:t>1. The graph represents nodes and their connected paths with costs.</w:t>
      </w:r>
      <w:r w:rsidRPr="000856E2">
        <w:br/>
        <w:t>2. A* starts at node A and keeps track of the cost (g) and heuristic (h) values.</w:t>
      </w:r>
      <w:r w:rsidRPr="000856E2">
        <w:br/>
        <w:t>3. It always explores the path with the smallest f = g + h.</w:t>
      </w:r>
      <w:r w:rsidRPr="000856E2">
        <w:br/>
        <w:t>4. When the goal node (F) is reached, the total cost is displayed.</w:t>
      </w:r>
      <w:r w:rsidRPr="000856E2">
        <w:br/>
      </w:r>
      <w:r w:rsidRPr="000856E2">
        <w:br/>
        <w:t>This makes A* efficient, as it combines the advantages of Dijkstra’s algorithm and heuristic search.</w:t>
      </w:r>
    </w:p>
    <w:sectPr w:rsidR="00F047C5" w:rsidRPr="00085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936781">
    <w:abstractNumId w:val="8"/>
  </w:num>
  <w:num w:numId="2" w16cid:durableId="2040202351">
    <w:abstractNumId w:val="6"/>
  </w:num>
  <w:num w:numId="3" w16cid:durableId="1817333974">
    <w:abstractNumId w:val="5"/>
  </w:num>
  <w:num w:numId="4" w16cid:durableId="1192719580">
    <w:abstractNumId w:val="4"/>
  </w:num>
  <w:num w:numId="5" w16cid:durableId="56711627">
    <w:abstractNumId w:val="7"/>
  </w:num>
  <w:num w:numId="6" w16cid:durableId="1552225381">
    <w:abstractNumId w:val="3"/>
  </w:num>
  <w:num w:numId="7" w16cid:durableId="34426742">
    <w:abstractNumId w:val="2"/>
  </w:num>
  <w:num w:numId="8" w16cid:durableId="1123965892">
    <w:abstractNumId w:val="1"/>
  </w:num>
  <w:num w:numId="9" w16cid:durableId="170567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6E2"/>
    <w:rsid w:val="001053D8"/>
    <w:rsid w:val="0015074B"/>
    <w:rsid w:val="0029639D"/>
    <w:rsid w:val="00326F90"/>
    <w:rsid w:val="00AA1D8D"/>
    <w:rsid w:val="00B47730"/>
    <w:rsid w:val="00CB0664"/>
    <w:rsid w:val="00F04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38FB8"/>
  <w14:defaultImageDpi w14:val="300"/>
  <w15:docId w15:val="{55E10E02-904B-42F7-BF8C-FB3AF569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Mohsin Ahmad</cp:lastModifiedBy>
  <cp:revision>2</cp:revision>
  <dcterms:created xsi:type="dcterms:W3CDTF">2013-12-23T23:15:00Z</dcterms:created>
  <dcterms:modified xsi:type="dcterms:W3CDTF">2025-10-28T03:46:00Z</dcterms:modified>
  <cp:category/>
</cp:coreProperties>
</file>