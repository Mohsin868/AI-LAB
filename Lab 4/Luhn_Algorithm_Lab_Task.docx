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LUHN Algorithm – Lab Task</w:t>
      </w:r>
    </w:p>
    <w:p>
      <w:r>
        <w:t>Name: Muhammad Mohsin Ahmad</w:t>
      </w:r>
    </w:p>
    <w:p>
      <w:r>
        <w:t>Roll No: 010</w:t>
      </w:r>
    </w:p>
    <w:p>
      <w:pPr>
        <w:pStyle w:val="Heading1"/>
      </w:pPr>
      <w:r>
        <w:t>Aim</w:t>
      </w:r>
    </w:p>
    <w:p>
      <w:r>
        <w:t>The aim of this lab task is to understand and implement the LUHN algorithm, a simple and widely used checksum formula used to validate identification numbers such as credit card numbers.</w:t>
      </w:r>
    </w:p>
    <w:p>
      <w:pPr>
        <w:pStyle w:val="Heading1"/>
      </w:pPr>
      <w:r>
        <w:t>Working</w:t>
      </w:r>
    </w:p>
    <w:p>
      <w:r>
        <w:t>The LUHN algorithm verifies a card number in a series of steps. First, the last digit is removed and stored as the check digit. The remaining digits are reversed, and every digit at an even index is doubled. If any doubled value exceeds 9, 9 is subtracted from it. All digits are then summed, including the check digit. If the total sum is divisible by 10, the card number is valid; otherwise, it is invalid. This method allows for quick detection of common errors like mistyped digits.</w:t>
      </w:r>
    </w:p>
    <w:p>
      <w:pPr>
        <w:pStyle w:val="Heading1"/>
      </w:pPr>
      <w:r>
        <w:t>Conclusion</w:t>
      </w:r>
    </w:p>
    <w:p>
      <w:r>
        <w:t>Through this task, we learned how the LUHN algorithm helps verify credit card numbers efficiently and reliably. It demonstrates how mathematical operations and step-by-step processing can be applied to solve real-world validation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